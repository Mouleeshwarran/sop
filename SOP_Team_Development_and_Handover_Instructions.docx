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SOP — YOLO Assistive Navigation</w:t>
      </w:r>
    </w:p>
    <w:p>
      <w:pPr>
        <w:jc w:val="center"/>
      </w:pPr>
      <w:r>
        <w:rPr>
          <w:b/>
          <w:sz w:val="30"/>
        </w:rPr>
        <w:t>Team Development &amp; Handover Instructions</w:t>
      </w:r>
    </w:p>
    <w:p>
      <w:pPr>
        <w:jc w:val="center"/>
      </w:pPr>
      <w:r>
        <w:rPr>
          <w:i/>
        </w:rPr>
        <w:t>Project: YOLO-Based Pothole and Obstacle Detection with Forward Path Analysis for Assistive Navigation</w:t>
      </w:r>
    </w:p>
    <w:p>
      <w:pPr>
        <w:pStyle w:val="Heading1"/>
      </w:pPr>
      <w:r>
        <w:t>1. Project Goal</w:t>
      </w:r>
    </w:p>
    <w:p>
      <w:r>
        <w:t>Our project is a YOLO-based assistive navigation prototype. The final system should take a live camera feed, detect potholes and relevant objects/obstacles, determine whether they are in the user's forward path, and provide an appropriate warning or movement instruction.</w:t>
      </w:r>
    </w:p>
    <w:p>
      <w:r>
        <w:rPr>
          <w:b/>
        </w:rPr>
        <w:t xml:space="preserve">Development principle: </w:t>
      </w:r>
      <w:r>
        <w:t>Build a working prototype first. Do not over-engineer the system before the basic pipeline works.</w:t>
      </w:r>
    </w:p>
    <w:p>
      <w:pPr>
        <w:pStyle w:val="Heading1"/>
      </w:pPr>
      <w:r>
        <w:t>2. Development Environment</w:t>
      </w:r>
    </w:p>
    <w:p>
      <w:pPr>
        <w:pStyle w:val="ListBullet"/>
        <w:spacing w:after="40"/>
      </w:pPr>
      <w:r>
        <w:t>Python 3.12.x</w:t>
      </w:r>
    </w:p>
    <w:p>
      <w:pPr>
        <w:pStyle w:val="ListBullet"/>
        <w:spacing w:after="40"/>
      </w:pPr>
      <w:r>
        <w:t>Git</w:t>
      </w:r>
    </w:p>
    <w:p>
      <w:pPr>
        <w:pStyle w:val="ListBullet"/>
        <w:spacing w:after="40"/>
      </w:pPr>
      <w:r>
        <w:t>VS Code</w:t>
      </w:r>
    </w:p>
    <w:p>
      <w:pPr>
        <w:pStyle w:val="ListBullet"/>
        <w:spacing w:after="40"/>
      </w:pPr>
      <w:r>
        <w:t>Ultralytics YOLO</w:t>
      </w:r>
    </w:p>
    <w:p>
      <w:pPr>
        <w:pStyle w:val="ListBullet"/>
        <w:spacing w:after="40"/>
      </w:pPr>
      <w:r>
        <w:t>OpenCV</w:t>
      </w:r>
    </w:p>
    <w:p>
      <w:pPr>
        <w:pStyle w:val="ListBullet"/>
        <w:spacing w:after="40"/>
      </w:pPr>
      <w:r>
        <w:t>NumPy</w:t>
      </w:r>
    </w:p>
    <w:p>
      <w:pPr>
        <w:pStyle w:val="ListBullet"/>
        <w:spacing w:after="40"/>
      </w:pPr>
      <w:r>
        <w:t>Matplotlib</w:t>
      </w:r>
    </w:p>
    <w:p>
      <w:pPr>
        <w:pStyle w:val="ListBullet"/>
        <w:spacing w:after="40"/>
      </w:pPr>
      <w:r>
        <w:t>Pandas</w:t>
      </w:r>
    </w:p>
    <w:p>
      <w:pPr>
        <w:pStyle w:val="ListBullet"/>
        <w:spacing w:after="40"/>
      </w:pPr>
      <w:r>
        <w:t>PyYAML</w:t>
      </w:r>
    </w:p>
    <w:p>
      <w:r>
        <w:t>Setup: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py -3.12 -m venv .venv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.\.venv\Scripts\Activate.ps1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pip install ultralytics opencv-python numpy matplotlib pandas pyyaml</w:t>
      </w:r>
    </w:p>
    <w:p>
      <w:r>
        <w:t>Verify: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python --version</w:t>
        <w:br/>
        <w:t>yolo version</w:t>
      </w:r>
    </w:p>
    <w:p>
      <w:r>
        <w:t>Expected Python version: Python 3.12.x</w:t>
      </w:r>
    </w:p>
    <w:p>
      <w:pPr>
        <w:pStyle w:val="Heading1"/>
      </w:pPr>
      <w:r>
        <w:t>3. Current Project Status</w:t>
      </w:r>
    </w:p>
    <w:p>
      <w:r>
        <w:t>The following work has already been completed. Team members should NOT repeat these steps unnecessarily.</w:t>
      </w:r>
    </w:p>
    <w:p>
      <w:pPr>
        <w:pStyle w:val="ListBullet"/>
        <w:spacing w:after="40"/>
      </w:pPr>
      <w:r>
        <w:t>Python 3.12 virtual environment created.</w:t>
      </w:r>
    </w:p>
    <w:p>
      <w:pPr>
        <w:pStyle w:val="ListBullet"/>
        <w:spacing w:after="40"/>
      </w:pPr>
      <w:r>
        <w:t>YOLO/Ultralytics installed and verified.</w:t>
      </w:r>
    </w:p>
    <w:p>
      <w:pPr>
        <w:pStyle w:val="ListBullet"/>
        <w:spacing w:after="40"/>
      </w:pPr>
      <w:r>
        <w:t>YOLO11 tested successfully.</w:t>
      </w:r>
    </w:p>
    <w:p>
      <w:pPr>
        <w:pStyle w:val="ListBullet"/>
        <w:spacing w:after="40"/>
      </w:pPr>
      <w:r>
        <w:t>OpenCV environment tested.</w:t>
      </w:r>
    </w:p>
    <w:p>
      <w:pPr>
        <w:pStyle w:val="ListBullet"/>
        <w:spacing w:after="40"/>
      </w:pPr>
      <w:r>
        <w:t>Pothole dataset prepared and verified.</w:t>
      </w:r>
    </w:p>
    <w:p>
      <w:pPr>
        <w:pStyle w:val="ListBullet"/>
        <w:spacing w:after="40"/>
      </w:pPr>
      <w:r>
        <w:t>Initial YOLO11n pothole model trained.</w:t>
      </w:r>
    </w:p>
    <w:p>
      <w:pPr>
        <w:pStyle w:val="ListBullet"/>
        <w:spacing w:after="40"/>
      </w:pPr>
      <w:r>
        <w:t>Image and video inference tested.</w:t>
      </w:r>
    </w:p>
    <w:p>
      <w:pPr>
        <w:pStyle w:val="ListBullet"/>
        <w:spacing w:after="40"/>
      </w:pPr>
      <w:r>
        <w:t>Forward-path analysis prototype implemented.</w:t>
      </w:r>
    </w:p>
    <w:p>
      <w:pPr>
        <w:pStyle w:val="ListBullet"/>
        <w:spacing w:after="40"/>
      </w:pPr>
      <w:r>
        <w:t>Inference FPS benchmarking completed.</w:t>
      </w:r>
    </w:p>
    <w:p>
      <w:pPr>
        <w:pStyle w:val="Heading1"/>
      </w:pPr>
      <w:r>
        <w:t>4. Pothole Dataset</w:t>
      </w:r>
    </w:p>
    <w:p>
      <w:r>
        <w:t>Current dataset: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Images: 2722</w:t>
        <w:br/>
        <w:t>Bounding boxes: 9278</w:t>
        <w:br/>
        <w:t>Classes:</w:t>
        <w:br/>
        <w:t xml:space="preserve">  0 - crocodile crack</w:t>
        <w:br/>
        <w:t xml:space="preserve">  1 - longitudinal crack</w:t>
        <w:br/>
        <w:t xml:space="preserve">  2 - pothole</w:t>
      </w:r>
    </w:p>
    <w:p>
      <w:r>
        <w:t>Dataset verification: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Missing labels : 0</w:t>
        <w:br/>
        <w:t>Orphan labels  : 0</w:t>
        <w:br/>
        <w:t>Invalid labels : 0</w:t>
      </w:r>
    </w:p>
    <w:p>
      <w:r>
        <w:t>The dataset is currently considered healthy based on these checks.</w:t>
      </w:r>
    </w:p>
    <w:p>
      <w:pPr>
        <w:pStyle w:val="Heading1"/>
      </w:pPr>
      <w:r>
        <w:t>5. Pothole Model</w:t>
      </w:r>
    </w:p>
    <w:p>
      <w:r>
        <w:t>The initial pothole model was trained using YOLO11n.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runs/</w:t>
        <w:br/>
        <w:t>└── detect/</w:t>
        <w:br/>
        <w:t xml:space="preserve">    └── train/</w:t>
        <w:br/>
        <w:t xml:space="preserve">        └── weights/</w:t>
        <w:br/>
        <w:t xml:space="preserve">            └── best.pt</w:t>
      </w:r>
    </w:p>
    <w:p>
      <w:r>
        <w:rPr>
          <w:b/>
        </w:rPr>
        <w:t xml:space="preserve">Important: </w:t>
      </w:r>
      <w:r>
        <w:t>The shared best.pt is the current trained pothole model. Do not overwrite it accidentally.</w:t>
      </w:r>
    </w:p>
    <w:p>
      <w:r>
        <w:t>If creating a new model version, save it separately, for example: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models/</w:t>
        <w:br/>
        <w:t>├── pothole_v1.pt</w:t>
        <w:br/>
        <w:t>├── pothole_v2.pt</w:t>
        <w:br/>
        <w:t>└── combined_v1.pt</w:t>
      </w:r>
    </w:p>
    <w:p>
      <w:pPr>
        <w:pStyle w:val="Heading1"/>
      </w:pPr>
      <w:r>
        <w:t>6. Current Model Performance</w:t>
      </w:r>
    </w:p>
    <w:p>
      <w:r>
        <w:t>Initial validation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Precision</w:t>
            </w:r>
          </w:p>
        </w:tc>
        <w:tc>
          <w:tcPr>
            <w:tcW w:type="dxa" w:w="5040"/>
          </w:tcPr>
          <w:p>
            <w:r>
              <w:t>0.886</w:t>
            </w:r>
          </w:p>
        </w:tc>
      </w:tr>
      <w:tr>
        <w:tc>
          <w:tcPr>
            <w:tcW w:type="dxa" w:w="5040"/>
          </w:tcPr>
          <w:p>
            <w:r>
              <w:t>Recall</w:t>
            </w:r>
          </w:p>
        </w:tc>
        <w:tc>
          <w:tcPr>
            <w:tcW w:type="dxa" w:w="5040"/>
          </w:tcPr>
          <w:p>
            <w:r>
              <w:t>0.154</w:t>
            </w:r>
          </w:p>
        </w:tc>
      </w:tr>
      <w:tr>
        <w:tc>
          <w:tcPr>
            <w:tcW w:type="dxa" w:w="5040"/>
          </w:tcPr>
          <w:p>
            <w:r>
              <w:t>mAP50</w:t>
            </w:r>
          </w:p>
        </w:tc>
        <w:tc>
          <w:tcPr>
            <w:tcW w:type="dxa" w:w="5040"/>
          </w:tcPr>
          <w:p>
            <w:r>
              <w:t>0.187</w:t>
            </w:r>
          </w:p>
        </w:tc>
      </w:tr>
    </w:tbl>
    <w:p>
      <w:r>
        <w:t>Pothole class specifically: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Pothole</w:t>
            </w:r>
          </w:p>
        </w:tc>
      </w:tr>
      <w:tr>
        <w:tc>
          <w:tcPr>
            <w:tcW w:type="dxa" w:w="5040"/>
          </w:tcPr>
          <w:p>
            <w:r>
              <w:t>Precision</w:t>
            </w:r>
          </w:p>
        </w:tc>
        <w:tc>
          <w:tcPr>
            <w:tcW w:type="dxa" w:w="5040"/>
          </w:tcPr>
          <w:p>
            <w:r>
              <w:t>0.659</w:t>
            </w:r>
          </w:p>
        </w:tc>
      </w:tr>
      <w:tr>
        <w:tc>
          <w:tcPr>
            <w:tcW w:type="dxa" w:w="5040"/>
          </w:tcPr>
          <w:p>
            <w:r>
              <w:t>Recall</w:t>
            </w:r>
          </w:p>
        </w:tc>
        <w:tc>
          <w:tcPr>
            <w:tcW w:type="dxa" w:w="5040"/>
          </w:tcPr>
          <w:p>
            <w:r>
              <w:t>0.463</w:t>
            </w:r>
          </w:p>
        </w:tc>
      </w:tr>
      <w:tr>
        <w:tc>
          <w:tcPr>
            <w:tcW w:type="dxa" w:w="5040"/>
          </w:tcPr>
          <w:p>
            <w:r>
              <w:t>mAP50</w:t>
            </w:r>
          </w:p>
        </w:tc>
        <w:tc>
          <w:tcPr>
            <w:tcW w:type="dxa" w:w="5040"/>
          </w:tcPr>
          <w:p>
            <w:r>
              <w:t>0.522</w:t>
            </w:r>
          </w:p>
        </w:tc>
      </w:tr>
    </w:tbl>
    <w:p>
      <w:r>
        <w:t>The model is currently useful enough for a prototype demonstration, particularly for pothole detection. It is not the final model; the crack classes currently perform poorly and need improvement if they remain in scope.</w:t>
      </w:r>
    </w:p>
    <w:p>
      <w:pPr>
        <w:pStyle w:val="Heading1"/>
      </w:pPr>
      <w:r>
        <w:t>7. Image Testing Already Completed</w:t>
      </w:r>
    </w:p>
    <w:p>
      <w:pPr>
        <w:pStyle w:val="ListBullet"/>
        <w:spacing w:after="40"/>
      </w:pPr>
      <w:r>
        <w:t>clean.jpeg → no detections.</w:t>
      </w:r>
    </w:p>
    <w:p>
      <w:pPr>
        <w:pStyle w:val="ListBullet"/>
        <w:spacing w:after="40"/>
      </w:pPr>
      <w:r>
        <w:t>pothole.jpeg → 1 pothole detected.</w:t>
      </w:r>
    </w:p>
    <w:p>
      <w:r>
        <w:t>These tests confirm that the basic image inference pipeline works.</w:t>
      </w:r>
    </w:p>
    <w:p>
      <w:pPr>
        <w:pStyle w:val="Heading1"/>
      </w:pPr>
      <w:r>
        <w:t>8. Video Testing Already Completed</w:t>
      </w:r>
    </w:p>
    <w:p>
      <w:r>
        <w:t>Tested inputs include:</w:t>
      </w:r>
    </w:p>
    <w:p>
      <w:pPr>
        <w:pStyle w:val="ListBullet"/>
        <w:spacing w:after="40"/>
      </w:pPr>
      <w:r>
        <w:t>Pothole surface video</w:t>
      </w:r>
    </w:p>
    <w:p>
      <w:pPr>
        <w:pStyle w:val="ListBullet"/>
        <w:spacing w:after="40"/>
      </w:pPr>
      <w:r>
        <w:t>Clean surface video</w:t>
      </w:r>
    </w:p>
    <w:p>
      <w:pPr>
        <w:pStyle w:val="ListBullet"/>
        <w:spacing w:after="40"/>
      </w:pPr>
      <w:r>
        <w:t>Obstacle video (Ob1.mp4)</w:t>
      </w:r>
    </w:p>
    <w:p>
      <w:r>
        <w:t>General objects such as cars were detected. Some false positives were also observed.</w:t>
      </w:r>
    </w:p>
    <w:p>
      <w:r>
        <w:rPr>
          <w:b/>
        </w:rPr>
        <w:t xml:space="preserve">Important: </w:t>
      </w:r>
      <w:r>
        <w:t>Do not assume every YOLO detection is a real obstacle. Additional decision logic is required before issuing navigation instructions.</w:t>
      </w:r>
    </w:p>
    <w:p>
      <w:pPr>
        <w:pStyle w:val="Heading1"/>
      </w:pPr>
      <w:r>
        <w:t>9. Forward Path Analysis</w:t>
      </w:r>
    </w:p>
    <w:p>
      <w:r>
        <w:t>The current prototype uses the detected bounding-box position to estimate whether an object affects the user's forward path.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Camera Frame</w:t>
        <w:br/>
        <w:t xml:space="preserve">    ↓</w:t>
        <w:br/>
        <w:t>YOLO Detection</w:t>
        <w:br/>
        <w:t xml:space="preserve">    ↓</w:t>
        <w:br/>
        <w:t>Bounding Box</w:t>
        <w:br/>
        <w:t xml:space="preserve">    ↓</w:t>
        <w:br/>
        <w:t>Find Object Center</w:t>
        <w:br/>
        <w:t xml:space="preserve">    ↓</w:t>
        <w:br/>
        <w:t>Check Forward Path Region</w:t>
        <w:br/>
        <w:t xml:space="preserve">    ↓</w:t>
        <w:br/>
        <w:t>Is object actually in user's path?</w:t>
      </w:r>
    </w:p>
    <w:p>
      <w:r>
        <w:t>Examples:</w:t>
      </w:r>
    </w:p>
    <w:p>
      <w:pPr>
        <w:pStyle w:val="ListBullet"/>
        <w:spacing w:after="40"/>
      </w:pPr>
      <w:r>
        <w:t>Object outside the path → PATH CLEAR (subject to other detections).</w:t>
      </w:r>
    </w:p>
    <w:p>
      <w:pPr>
        <w:pStyle w:val="ListBullet"/>
        <w:spacing w:after="40"/>
      </w:pPr>
      <w:r>
        <w:t>Object inside the path → WARNING: OBSTACLE AHEAD.</w:t>
      </w:r>
    </w:p>
    <w:p>
      <w:pPr>
        <w:pStyle w:val="ListBullet"/>
        <w:spacing w:after="40"/>
      </w:pPr>
      <w:r>
        <w:t>Pothole inside the path → WARNING: POTHOLE AHEAD.</w:t>
      </w:r>
    </w:p>
    <w:p>
      <w:pPr>
        <w:pStyle w:val="Heading1"/>
      </w:pPr>
      <w:r>
        <w:t>10. FPS / Performance Benchmarking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Configuration</w:t>
            </w:r>
          </w:p>
        </w:tc>
        <w:tc>
          <w:tcPr>
            <w:tcW w:type="dxa" w:w="3360"/>
          </w:tcPr>
          <w:p>
            <w:r>
              <w:t>FPS</w:t>
            </w:r>
          </w:p>
        </w:tc>
        <w:tc>
          <w:tcPr>
            <w:tcW w:type="dxa" w:w="3360"/>
          </w:tcPr>
          <w:p>
            <w:r>
              <w:t>Time / frame</w:t>
            </w:r>
          </w:p>
        </w:tc>
      </w:tr>
      <w:tr>
        <w:tc>
          <w:tcPr>
            <w:tcW w:type="dxa" w:w="3360"/>
          </w:tcPr>
          <w:p>
            <w:r>
              <w:t>640×640</w:t>
            </w:r>
          </w:p>
        </w:tc>
        <w:tc>
          <w:tcPr>
            <w:tcW w:type="dxa" w:w="3360"/>
          </w:tcPr>
          <w:p>
            <w:r>
              <w:t>9.89</w:t>
            </w:r>
          </w:p>
        </w:tc>
        <w:tc>
          <w:tcPr>
            <w:tcW w:type="dxa" w:w="3360"/>
          </w:tcPr>
          <w:p>
            <w:r>
              <w:t>101.1 ms</w:t>
            </w:r>
          </w:p>
        </w:tc>
      </w:tr>
      <w:tr>
        <w:tc>
          <w:tcPr>
            <w:tcW w:type="dxa" w:w="3360"/>
          </w:tcPr>
          <w:p>
            <w:r>
              <w:t>512×512</w:t>
            </w:r>
          </w:p>
        </w:tc>
        <w:tc>
          <w:tcPr>
            <w:tcW w:type="dxa" w:w="3360"/>
          </w:tcPr>
          <w:p>
            <w:r>
              <w:t>11.33</w:t>
            </w:r>
          </w:p>
        </w:tc>
        <w:tc>
          <w:tcPr>
            <w:tcW w:type="dxa" w:w="3360"/>
          </w:tcPr>
          <w:p>
            <w:r>
              <w:t>88.2 ms</w:t>
            </w:r>
          </w:p>
        </w:tc>
      </w:tr>
      <w:tr>
        <w:tc>
          <w:tcPr>
            <w:tcW w:type="dxa" w:w="3360"/>
          </w:tcPr>
          <w:p>
            <w:r>
              <w:t>512 + every 2nd frame</w:t>
            </w:r>
          </w:p>
        </w:tc>
        <w:tc>
          <w:tcPr>
            <w:tcW w:type="dxa" w:w="3360"/>
          </w:tcPr>
          <w:p>
            <w:r>
              <w:t>10.97</w:t>
            </w:r>
          </w:p>
        </w:tc>
        <w:tc>
          <w:tcPr>
            <w:tcW w:type="dxa" w:w="3360"/>
          </w:tcPr>
          <w:p>
            <w:r>
              <w:t>91.1 ms/inference</w:t>
            </w:r>
          </w:p>
        </w:tc>
      </w:tr>
    </w:tbl>
    <w:p>
      <w:r>
        <w:t>Reducing inference size from 640 to 512 improved measured processing speed by approximately 14.6%. Frame skipping reduced total processed frames but did not significantly improve per-inference speed. Avoid aggressive frame skipping because the application should minimize the chance of missing hazards.</w:t>
      </w:r>
    </w:p>
    <w:p>
      <w:pPr>
        <w:pStyle w:val="Heading1"/>
      </w:pPr>
      <w:r>
        <w:t>11. Current Model Direction</w:t>
      </w:r>
    </w:p>
    <w:p>
      <w:r>
        <w:t>The final goal is not simply a pothole detector. We want a model/system capable of detecting road hazards and general environmental obstacles.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Road hazards:</w:t>
        <w:br/>
        <w:t xml:space="preserve">  Pothole</w:t>
        <w:br/>
        <w:t xml:space="preserve">  Cracks</w:t>
        <w:br/>
        <w:br/>
        <w:t>General obstacles (initial target):</w:t>
        <w:br/>
        <w:t xml:space="preserve">  Person</w:t>
        <w:br/>
        <w:t xml:space="preserve">  Bicycle</w:t>
        <w:br/>
        <w:t xml:space="preserve">  Car</w:t>
        <w:br/>
        <w:t xml:space="preserve">  Motorcycle</w:t>
        <w:br/>
        <w:t xml:space="preserve">  Bus</w:t>
        <w:br/>
        <w:t xml:space="preserve">  Truck</w:t>
      </w:r>
    </w:p>
    <w:p>
      <w:pPr>
        <w:pStyle w:val="Heading1"/>
      </w:pPr>
      <w:r>
        <w:t>12. Dataset Combination — IMPORTANT</w:t>
      </w:r>
    </w:p>
    <w:p>
      <w:r>
        <w:t>Do not simply copy two datasets together. Class IDs must be checked and remapped.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0 → crocodile crack</w:t>
        <w:br/>
        <w:t>1 → longitudinal crack</w:t>
        <w:br/>
        <w:t>2 → pothole</w:t>
        <w:br/>
        <w:t>3 → person</w:t>
        <w:br/>
        <w:t>4 → bicycle</w:t>
        <w:br/>
        <w:t>5 → car</w:t>
        <w:br/>
        <w:t>6 → motorcycle</w:t>
        <w:br/>
        <w:t>7 → bus</w:t>
        <w:br/>
        <w:t>8 → truck</w:t>
      </w:r>
    </w:p>
    <w:p>
      <w:r>
        <w:rPr>
          <w:b/>
        </w:rPr>
        <w:t xml:space="preserve">Rule: </w:t>
      </w:r>
      <w:r>
        <w:t>The final data.yaml must match the actual label IDs. Never change class IDs without updating the labels.</w:t>
      </w:r>
    </w:p>
    <w:p>
      <w:pPr>
        <w:pStyle w:val="Heading1"/>
      </w:pPr>
      <w:r>
        <w:t>13. Target System Architecture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LIVE CAMERA</w:t>
        <w:br/>
        <w:t xml:space="preserve">     ↓</w:t>
        <w:br/>
        <w:t>VIDEO FRAME</w:t>
        <w:br/>
        <w:t xml:space="preserve">     ↓</w:t>
        <w:br/>
        <w:t>YOLO MODEL</w:t>
        <w:br/>
        <w:t xml:space="preserve">     ↓</w:t>
        <w:br/>
        <w:t>OBJECT DETECTION</w:t>
        <w:br/>
        <w:t xml:space="preserve">     ↓</w:t>
        <w:br/>
        <w:t>FORWARD PATH ANALYSIS</w:t>
        <w:br/>
        <w:t xml:space="preserve">     ↓</w:t>
        <w:br/>
        <w:t>DECISION ENGINE</w:t>
        <w:br/>
        <w:t xml:space="preserve">     ↓</w:t>
        <w:br/>
        <w:t>VISUAL WARNING + VOICE WARNING</w:t>
      </w:r>
    </w:p>
    <w:p>
      <w:r>
        <w:t>Target user flow: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Open Website</w:t>
        <w:br/>
        <w:t xml:space="preserve">    ↓</w:t>
        <w:br/>
        <w:t>Click “Start Navigation”</w:t>
        <w:br/>
        <w:t xml:space="preserve">    ↓</w:t>
        <w:br/>
        <w:t>Allow Camera</w:t>
        <w:br/>
        <w:t xml:space="preserve">    ↓</w:t>
        <w:br/>
        <w:t>Live Camera Opens</w:t>
        <w:br/>
        <w:t xml:space="preserve">    ↓</w:t>
        <w:br/>
        <w:t>AI Processes Camera Feed</w:t>
        <w:br/>
        <w:t xml:space="preserve">    ↓</w:t>
        <w:br/>
        <w:t>Object/Pothole Detected</w:t>
        <w:br/>
        <w:t xml:space="preserve">    ↓</w:t>
        <w:br/>
        <w:t>Check Forward Path</w:t>
        <w:br/>
        <w:t xml:space="preserve">    ↓</w:t>
        <w:br/>
        <w:t>Give Navigation Warning</w:t>
      </w:r>
    </w:p>
    <w:p>
      <w:r>
        <w:t>Example outputs:</w:t>
      </w:r>
    </w:p>
    <w:p>
      <w:pPr>
        <w:pStyle w:val="ListBullet"/>
        <w:spacing w:after="40"/>
      </w:pPr>
      <w:r>
        <w:t>“Pothole ahead — move left.”</w:t>
      </w:r>
    </w:p>
    <w:p>
      <w:pPr>
        <w:pStyle w:val="ListBullet"/>
        <w:spacing w:after="40"/>
      </w:pPr>
      <w:r>
        <w:t>“Obstacle ahead — move right.”</w:t>
      </w:r>
    </w:p>
    <w:p>
      <w:pPr>
        <w:pStyle w:val="ListBullet"/>
        <w:spacing w:after="40"/>
      </w:pPr>
      <w:r>
        <w:t>“Path clear.”</w:t>
      </w:r>
    </w:p>
    <w:p>
      <w:pPr>
        <w:pStyle w:val="Heading1"/>
      </w:pPr>
      <w:r>
        <w:t>14. Team Work Rules</w:t>
      </w:r>
    </w:p>
    <w:p>
      <w:r>
        <w:rPr>
          <w:b/>
        </w:rPr>
        <w:t xml:space="preserve">Don't break working code. </w:t>
      </w:r>
      <w:r>
        <w:t>Backup → Modify → Test. Do not destroy a working version.</w:t>
      </w:r>
    </w:p>
    <w:p>
      <w:r>
        <w:rPr>
          <w:b/>
        </w:rPr>
        <w:t xml:space="preserve">Don't retrain randomly. </w:t>
      </w:r>
      <w:r>
        <w:t>Record dataset, model, epochs, image size, batch size and results for every meaningful training run.</w:t>
      </w:r>
    </w:p>
    <w:p>
      <w:r>
        <w:rPr>
          <w:b/>
        </w:rPr>
        <w:t xml:space="preserve">Don't mix datasets blindly. </w:t>
      </w:r>
      <w:r>
        <w:t>Verify data.yaml, class names, class IDs, label format and train/validation/test paths.</w:t>
      </w:r>
    </w:p>
    <w:p>
      <w:r>
        <w:rPr>
          <w:b/>
        </w:rPr>
        <w:t xml:space="preserve">Test every change. </w:t>
      </w:r>
      <w:r>
        <w:t>Use image testing, video testing and performance checks where applicable.</w:t>
      </w:r>
    </w:p>
    <w:p>
      <w:r>
        <w:rPr>
          <w:b/>
        </w:rPr>
        <w:t xml:space="preserve">Separate detection from navigation. </w:t>
      </w:r>
      <w:r>
        <w:t>YOLO answers what is present; the decision layer determines whether it affects the user's forward movement.</w:t>
      </w:r>
    </w:p>
    <w:p>
      <w:pPr>
        <w:pStyle w:val="Heading1"/>
      </w:pPr>
      <w:r>
        <w:t>15. Recommended Project Structure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SOP-Pothole_Detection/</w:t>
        <w:br/>
        <w:t>│</w:t>
        <w:br/>
        <w:t>├── .venv/</w:t>
        <w:br/>
        <w:t>├── dataset/</w:t>
        <w:br/>
        <w:t>│   └── pothole_dataset/</w:t>
        <w:br/>
        <w:t>├── models/</w:t>
        <w:br/>
        <w:t>│   ├── pothole_v1.pt</w:t>
        <w:br/>
        <w:t>│   └── combined_v1.pt</w:t>
        <w:br/>
        <w:t>├── backend/</w:t>
        <w:br/>
        <w:t>│   ├── app.py</w:t>
        <w:br/>
        <w:t>│   ├── detector.py</w:t>
        <w:br/>
        <w:t>│   └── navigation.py</w:t>
        <w:br/>
        <w:t>├── frontend/</w:t>
        <w:br/>
        <w:t>│   ├── index.html</w:t>
        <w:br/>
        <w:t>│   ├── style.css</w:t>
        <w:br/>
        <w:t>│   └── script.js</w:t>
        <w:br/>
        <w:t>├── testing/</w:t>
        <w:br/>
        <w:t>│   ├── images/</w:t>
        <w:br/>
        <w:t>│   ├── videos/</w:t>
        <w:br/>
        <w:t>│   └── results/</w:t>
        <w:br/>
        <w:t>├── scripts/</w:t>
        <w:br/>
        <w:t>│   ├── dataset_check.py</w:t>
        <w:br/>
        <w:t>│   ├── image_test.py</w:t>
        <w:br/>
        <w:t>│   ├── video_test.py</w:t>
        <w:br/>
        <w:t>│   └── benchmark.py</w:t>
        <w:br/>
        <w:t>├── requirements.txt</w:t>
        <w:br/>
        <w:t>└── README.md</w:t>
      </w:r>
    </w:p>
    <w:p>
      <w:r>
        <w:t>Do not reorganize the entire repository immediately if existing scripts depend on the current paths. Move files carefully and update references.</w:t>
      </w:r>
    </w:p>
    <w:p>
      <w:pPr>
        <w:pStyle w:val="Heading1"/>
      </w:pPr>
      <w:r>
        <w:t>16. Git Workflow</w:t>
      </w:r>
    </w:p>
    <w:p>
      <w:r>
        <w:t>Before starting work: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git pull</w:t>
      </w:r>
    </w:p>
    <w:p>
      <w:r>
        <w:t>Create a feature branch: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git checkout -b feature/&lt;your-feature&gt;</w:t>
      </w:r>
    </w:p>
    <w:p>
      <w:r>
        <w:t>Example: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git checkout -b feature/frontend-camera</w:t>
      </w:r>
    </w:p>
    <w:p>
      <w:r>
        <w:t>After completing and testing work: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git add .</w:t>
        <w:br/>
        <w:t>git commit -m "Add frontend camera access"</w:t>
        <w:br/>
        <w:t>git push -u origin feature/frontend-camera</w:t>
      </w:r>
    </w:p>
    <w:p>
      <w:r>
        <w:t>Create a Pull Request after pushing. Avoid directly pushing experimental work to the main branch.</w:t>
      </w:r>
    </w:p>
    <w:p>
      <w:pPr>
        <w:pStyle w:val="Heading1"/>
      </w:pPr>
      <w:r>
        <w:t>17. Before Starting Any New Task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1. Does this already exist?</w:t>
        <w:br/>
        <w:t>2. Which file handles it?</w:t>
        <w:br/>
        <w:t>3. Will my change affect the trained model?</w:t>
        <w:br/>
        <w:t>4. Do I need a new dataset?</w:t>
        <w:br/>
        <w:t>5. Do I need a new branch?</w:t>
        <w:br/>
        <w:t>6. How will I test my change?</w:t>
      </w:r>
    </w:p>
    <w:p>
      <w:pPr>
        <w:pStyle w:val="Heading1"/>
      </w:pPr>
      <w:r>
        <w:t>18. Current Development Priority</w:t>
      </w:r>
    </w:p>
    <w:p>
      <w:pPr>
        <w:shd w:fill="F3F4F6"/>
        <w:ind w:left="173"/>
      </w:pPr>
      <w:r>
        <w:rPr>
          <w:rFonts w:ascii="Consolas" w:hAnsi="Consolas"/>
          <w:sz w:val="18"/>
        </w:rPr>
        <w:t>1. Combined YOLO model</w:t>
        <w:br/>
        <w:t xml:space="preserve">        ↓</w:t>
        <w:br/>
        <w:t>2. Reliable detection</w:t>
        <w:br/>
        <w:t xml:space="preserve">        ↓</w:t>
        <w:br/>
        <w:t>3. Forward-path analysis</w:t>
        <w:br/>
        <w:t xml:space="preserve">        ↓</w:t>
        <w:br/>
        <w:t>4. Backend inference API</w:t>
        <w:br/>
        <w:t xml:space="preserve">        ↓</w:t>
        <w:br/>
        <w:t>5. Frontend camera</w:t>
        <w:br/>
        <w:t xml:space="preserve">        ↓</w:t>
        <w:br/>
        <w:t>6. Live camera → backend</w:t>
        <w:br/>
        <w:t xml:space="preserve">        ↓</w:t>
        <w:br/>
        <w:t>7. Real-time detection</w:t>
        <w:br/>
        <w:t xml:space="preserve">        ↓</w:t>
        <w:br/>
        <w:t>8. Navigation decisions</w:t>
        <w:br/>
        <w:t xml:space="preserve">        ↓</w:t>
        <w:br/>
        <w:t>9. Voice notifications</w:t>
        <w:br/>
        <w:t xml:space="preserve">        ↓</w:t>
        <w:br/>
        <w:t>10. FPS / latency optimization</w:t>
      </w:r>
    </w:p>
    <w:p>
      <w:pPr>
        <w:pStyle w:val="Heading1"/>
      </w:pPr>
      <w:r>
        <w:t>19. One-Line Team Handover</w:t>
      </w:r>
    </w:p>
    <w:p>
      <w:pPr>
        <w:shd w:fill="FFF2CC"/>
      </w:pPr>
      <w:r>
        <w:rPr>
          <w:b/>
        </w:rPr>
        <w:t>Do not restart the project. The basic YOLO pothole detection, dataset validation, image/video testing, forward-path prototype, and performance benchmarking are already completed. Build on the existing work and move toward a combined real-time camera → YOLO → forward-path analysis → navigation warning system.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SOP Team Handover • YOLO Assistive Navigation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